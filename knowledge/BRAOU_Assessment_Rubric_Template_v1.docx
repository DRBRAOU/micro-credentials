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BRAOU Assessment Rubric Template</w:t>
      </w:r>
    </w:p>
    <w:p>
      <w:r>
        <w:t>Editable rubric templates for higher education and microcredential courses.</w:t>
        <w:br/>
      </w:r>
    </w:p>
    <w:p>
      <w:pPr>
        <w:pStyle w:val="Heading2"/>
      </w:pPr>
      <w:r>
        <w:t>Assignment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Criterion</w:t>
            </w:r>
          </w:p>
        </w:tc>
        <w:tc>
          <w:tcPr>
            <w:tcW w:type="dxa" w:w="1440"/>
          </w:tcPr>
          <w:p>
            <w:r>
              <w:t>Excellent (4)</w:t>
            </w:r>
          </w:p>
        </w:tc>
        <w:tc>
          <w:tcPr>
            <w:tcW w:type="dxa" w:w="1440"/>
          </w:tcPr>
          <w:p>
            <w:r>
              <w:t>Good (3)</w:t>
            </w:r>
          </w:p>
        </w:tc>
        <w:tc>
          <w:tcPr>
            <w:tcW w:type="dxa" w:w="1440"/>
          </w:tcPr>
          <w:p>
            <w:r>
              <w:t>Satisfactory (2)</w:t>
            </w:r>
          </w:p>
        </w:tc>
        <w:tc>
          <w:tcPr>
            <w:tcW w:type="dxa" w:w="1440"/>
          </w:tcPr>
          <w:p>
            <w:r>
              <w:t>Needs Improvement (1)</w:t>
            </w:r>
          </w:p>
        </w:tc>
        <w:tc>
          <w:tcPr>
            <w:tcW w:type="dxa" w:w="1440"/>
          </w:tcPr>
          <w:p>
            <w:r>
              <w:t>Weight (%)</w:t>
            </w:r>
          </w:p>
        </w:tc>
      </w:tr>
      <w:tr>
        <w:tc>
          <w:tcPr>
            <w:tcW w:type="dxa" w:w="1440"/>
          </w:tcPr>
          <w:p>
            <w:r>
              <w:t>Understanding of Topic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Critical Analysis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Evidence/References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Organization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Language &amp; Presentation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Presentation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Criterion</w:t>
            </w:r>
          </w:p>
        </w:tc>
        <w:tc>
          <w:tcPr>
            <w:tcW w:type="dxa" w:w="1440"/>
          </w:tcPr>
          <w:p>
            <w:r>
              <w:t>Excellent (4)</w:t>
            </w:r>
          </w:p>
        </w:tc>
        <w:tc>
          <w:tcPr>
            <w:tcW w:type="dxa" w:w="1440"/>
          </w:tcPr>
          <w:p>
            <w:r>
              <w:t>Good (3)</w:t>
            </w:r>
          </w:p>
        </w:tc>
        <w:tc>
          <w:tcPr>
            <w:tcW w:type="dxa" w:w="1440"/>
          </w:tcPr>
          <w:p>
            <w:r>
              <w:t>Satisfactory (2)</w:t>
            </w:r>
          </w:p>
        </w:tc>
        <w:tc>
          <w:tcPr>
            <w:tcW w:type="dxa" w:w="1440"/>
          </w:tcPr>
          <w:p>
            <w:r>
              <w:t>Needs Improvement (1)</w:t>
            </w:r>
          </w:p>
        </w:tc>
        <w:tc>
          <w:tcPr>
            <w:tcW w:type="dxa" w:w="1440"/>
          </w:tcPr>
          <w:p>
            <w:r>
              <w:t>Weight (%)</w:t>
            </w:r>
          </w:p>
        </w:tc>
      </w:tr>
      <w:tr>
        <w:tc>
          <w:tcPr>
            <w:tcW w:type="dxa" w:w="1440"/>
          </w:tcPr>
          <w:p>
            <w:r>
              <w:t>Content Accuracy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Organization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Visual Design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Delivery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Response to Questions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Project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Criterion</w:t>
            </w:r>
          </w:p>
        </w:tc>
        <w:tc>
          <w:tcPr>
            <w:tcW w:type="dxa" w:w="1440"/>
          </w:tcPr>
          <w:p>
            <w:r>
              <w:t>Excellent (4)</w:t>
            </w:r>
          </w:p>
        </w:tc>
        <w:tc>
          <w:tcPr>
            <w:tcW w:type="dxa" w:w="1440"/>
          </w:tcPr>
          <w:p>
            <w:r>
              <w:t>Good (3)</w:t>
            </w:r>
          </w:p>
        </w:tc>
        <w:tc>
          <w:tcPr>
            <w:tcW w:type="dxa" w:w="1440"/>
          </w:tcPr>
          <w:p>
            <w:r>
              <w:t>Satisfactory (2)</w:t>
            </w:r>
          </w:p>
        </w:tc>
        <w:tc>
          <w:tcPr>
            <w:tcW w:type="dxa" w:w="1440"/>
          </w:tcPr>
          <w:p>
            <w:r>
              <w:t>Needs Improvement (1)</w:t>
            </w:r>
          </w:p>
        </w:tc>
        <w:tc>
          <w:tcPr>
            <w:tcW w:type="dxa" w:w="1440"/>
          </w:tcPr>
          <w:p>
            <w:r>
              <w:t>Weight (%)</w:t>
            </w:r>
          </w:p>
        </w:tc>
      </w:tr>
      <w:tr>
        <w:tc>
          <w:tcPr>
            <w:tcW w:type="dxa" w:w="1440"/>
          </w:tcPr>
          <w:p>
            <w:r>
              <w:t>Problem Definition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Innovation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Implementation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Documentation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Impact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Discussion Forum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Criterion</w:t>
            </w:r>
          </w:p>
        </w:tc>
        <w:tc>
          <w:tcPr>
            <w:tcW w:type="dxa" w:w="1440"/>
          </w:tcPr>
          <w:p>
            <w:r>
              <w:t>Excellent (4)</w:t>
            </w:r>
          </w:p>
        </w:tc>
        <w:tc>
          <w:tcPr>
            <w:tcW w:type="dxa" w:w="1440"/>
          </w:tcPr>
          <w:p>
            <w:r>
              <w:t>Good (3)</w:t>
            </w:r>
          </w:p>
        </w:tc>
        <w:tc>
          <w:tcPr>
            <w:tcW w:type="dxa" w:w="1440"/>
          </w:tcPr>
          <w:p>
            <w:r>
              <w:t>Satisfactory (2)</w:t>
            </w:r>
          </w:p>
        </w:tc>
        <w:tc>
          <w:tcPr>
            <w:tcW w:type="dxa" w:w="1440"/>
          </w:tcPr>
          <w:p>
            <w:r>
              <w:t>Needs Improvement (1)</w:t>
            </w:r>
          </w:p>
        </w:tc>
        <w:tc>
          <w:tcPr>
            <w:tcW w:type="dxa" w:w="1440"/>
          </w:tcPr>
          <w:p>
            <w:r>
              <w:t>Weight (%)</w:t>
            </w:r>
          </w:p>
        </w:tc>
      </w:tr>
      <w:tr>
        <w:tc>
          <w:tcPr>
            <w:tcW w:type="dxa" w:w="1440"/>
          </w:tcPr>
          <w:p>
            <w:r>
              <w:t>Quality of Initial Post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Responses to Peers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Critical Thinking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 of Evidence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Netiquette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Reflection Journal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Criterion</w:t>
            </w:r>
          </w:p>
        </w:tc>
        <w:tc>
          <w:tcPr>
            <w:tcW w:type="dxa" w:w="1440"/>
          </w:tcPr>
          <w:p>
            <w:r>
              <w:t>Excellent (4)</w:t>
            </w:r>
          </w:p>
        </w:tc>
        <w:tc>
          <w:tcPr>
            <w:tcW w:type="dxa" w:w="1440"/>
          </w:tcPr>
          <w:p>
            <w:r>
              <w:t>Good (3)</w:t>
            </w:r>
          </w:p>
        </w:tc>
        <w:tc>
          <w:tcPr>
            <w:tcW w:type="dxa" w:w="1440"/>
          </w:tcPr>
          <w:p>
            <w:r>
              <w:t>Satisfactory (2)</w:t>
            </w:r>
          </w:p>
        </w:tc>
        <w:tc>
          <w:tcPr>
            <w:tcW w:type="dxa" w:w="1440"/>
          </w:tcPr>
          <w:p>
            <w:r>
              <w:t>Needs Improvement (1)</w:t>
            </w:r>
          </w:p>
        </w:tc>
        <w:tc>
          <w:tcPr>
            <w:tcW w:type="dxa" w:w="1440"/>
          </w:tcPr>
          <w:p>
            <w:r>
              <w:t>Weight (%)</w:t>
            </w:r>
          </w:p>
        </w:tc>
      </w:tr>
      <w:tr>
        <w:tc>
          <w:tcPr>
            <w:tcW w:type="dxa" w:w="1440"/>
          </w:tcPr>
          <w:p>
            <w:r>
              <w:t>Depth of Reflection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Connection to Learning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Clarity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Completeness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AI Lesson Plan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Criterion</w:t>
            </w:r>
          </w:p>
        </w:tc>
        <w:tc>
          <w:tcPr>
            <w:tcW w:type="dxa" w:w="1440"/>
          </w:tcPr>
          <w:p>
            <w:r>
              <w:t>Excellent (4)</w:t>
            </w:r>
          </w:p>
        </w:tc>
        <w:tc>
          <w:tcPr>
            <w:tcW w:type="dxa" w:w="1440"/>
          </w:tcPr>
          <w:p>
            <w:r>
              <w:t>Good (3)</w:t>
            </w:r>
          </w:p>
        </w:tc>
        <w:tc>
          <w:tcPr>
            <w:tcW w:type="dxa" w:w="1440"/>
          </w:tcPr>
          <w:p>
            <w:r>
              <w:t>Satisfactory (2)</w:t>
            </w:r>
          </w:p>
        </w:tc>
        <w:tc>
          <w:tcPr>
            <w:tcW w:type="dxa" w:w="1440"/>
          </w:tcPr>
          <w:p>
            <w:r>
              <w:t>Needs Improvement (1)</w:t>
            </w:r>
          </w:p>
        </w:tc>
        <w:tc>
          <w:tcPr>
            <w:tcW w:type="dxa" w:w="1440"/>
          </w:tcPr>
          <w:p>
            <w:r>
              <w:t>Weight (%)</w:t>
            </w:r>
          </w:p>
        </w:tc>
      </w:tr>
      <w:tr>
        <w:tc>
          <w:tcPr>
            <w:tcW w:type="dxa" w:w="1440"/>
          </w:tcPr>
          <w:p>
            <w:r>
              <w:t>Learning Outcomes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Pedagogical Design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Responsible AI Use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Assessment Alignment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Classroom Readiness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Portfolio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Criterion</w:t>
            </w:r>
          </w:p>
        </w:tc>
        <w:tc>
          <w:tcPr>
            <w:tcW w:type="dxa" w:w="1440"/>
          </w:tcPr>
          <w:p>
            <w:r>
              <w:t>Excellent (4)</w:t>
            </w:r>
          </w:p>
        </w:tc>
        <w:tc>
          <w:tcPr>
            <w:tcW w:type="dxa" w:w="1440"/>
          </w:tcPr>
          <w:p>
            <w:r>
              <w:t>Good (3)</w:t>
            </w:r>
          </w:p>
        </w:tc>
        <w:tc>
          <w:tcPr>
            <w:tcW w:type="dxa" w:w="1440"/>
          </w:tcPr>
          <w:p>
            <w:r>
              <w:t>Satisfactory (2)</w:t>
            </w:r>
          </w:p>
        </w:tc>
        <w:tc>
          <w:tcPr>
            <w:tcW w:type="dxa" w:w="1440"/>
          </w:tcPr>
          <w:p>
            <w:r>
              <w:t>Needs Improvement (1)</w:t>
            </w:r>
          </w:p>
        </w:tc>
        <w:tc>
          <w:tcPr>
            <w:tcW w:type="dxa" w:w="1440"/>
          </w:tcPr>
          <w:p>
            <w:r>
              <w:t>Weight (%)</w:t>
            </w:r>
          </w:p>
        </w:tc>
      </w:tr>
      <w:tr>
        <w:tc>
          <w:tcPr>
            <w:tcW w:type="dxa" w:w="1440"/>
          </w:tcPr>
          <w:p>
            <w:r>
              <w:t>Evidence of Learning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Reflection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Organization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Creativity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Completeness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Practical/Demonstration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Criterion</w:t>
            </w:r>
          </w:p>
        </w:tc>
        <w:tc>
          <w:tcPr>
            <w:tcW w:type="dxa" w:w="1440"/>
          </w:tcPr>
          <w:p>
            <w:r>
              <w:t>Excellent (4)</w:t>
            </w:r>
          </w:p>
        </w:tc>
        <w:tc>
          <w:tcPr>
            <w:tcW w:type="dxa" w:w="1440"/>
          </w:tcPr>
          <w:p>
            <w:r>
              <w:t>Good (3)</w:t>
            </w:r>
          </w:p>
        </w:tc>
        <w:tc>
          <w:tcPr>
            <w:tcW w:type="dxa" w:w="1440"/>
          </w:tcPr>
          <w:p>
            <w:r>
              <w:t>Satisfactory (2)</w:t>
            </w:r>
          </w:p>
        </w:tc>
        <w:tc>
          <w:tcPr>
            <w:tcW w:type="dxa" w:w="1440"/>
          </w:tcPr>
          <w:p>
            <w:r>
              <w:t>Needs Improvement (1)</w:t>
            </w:r>
          </w:p>
        </w:tc>
        <w:tc>
          <w:tcPr>
            <w:tcW w:type="dxa" w:w="1440"/>
          </w:tcPr>
          <w:p>
            <w:r>
              <w:t>Weight (%)</w:t>
            </w:r>
          </w:p>
        </w:tc>
      </w:tr>
      <w:tr>
        <w:tc>
          <w:tcPr>
            <w:tcW w:type="dxa" w:w="1440"/>
          </w:tcPr>
          <w:p>
            <w:r>
              <w:t>Preparation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Procedure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Safety/Professionalism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Viva Voce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Criterion</w:t>
            </w:r>
          </w:p>
        </w:tc>
        <w:tc>
          <w:tcPr>
            <w:tcW w:type="dxa" w:w="1440"/>
          </w:tcPr>
          <w:p>
            <w:r>
              <w:t>Excellent (4)</w:t>
            </w:r>
          </w:p>
        </w:tc>
        <w:tc>
          <w:tcPr>
            <w:tcW w:type="dxa" w:w="1440"/>
          </w:tcPr>
          <w:p>
            <w:r>
              <w:t>Good (3)</w:t>
            </w:r>
          </w:p>
        </w:tc>
        <w:tc>
          <w:tcPr>
            <w:tcW w:type="dxa" w:w="1440"/>
          </w:tcPr>
          <w:p>
            <w:r>
              <w:t>Satisfactory (2)</w:t>
            </w:r>
          </w:p>
        </w:tc>
        <w:tc>
          <w:tcPr>
            <w:tcW w:type="dxa" w:w="1440"/>
          </w:tcPr>
          <w:p>
            <w:r>
              <w:t>Needs Improvement (1)</w:t>
            </w:r>
          </w:p>
        </w:tc>
        <w:tc>
          <w:tcPr>
            <w:tcW w:type="dxa" w:w="1440"/>
          </w:tcPr>
          <w:p>
            <w:r>
              <w:t>Weight (%)</w:t>
            </w:r>
          </w:p>
        </w:tc>
      </w:tr>
      <w:tr>
        <w:tc>
          <w:tcPr>
            <w:tcW w:type="dxa" w:w="1440"/>
          </w:tcPr>
          <w:p>
            <w:r>
              <w:t>Conceptual Understanding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Communication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Reasoning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Confidence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Overall Grade Conversion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Score (%)</w:t>
            </w:r>
          </w:p>
        </w:tc>
        <w:tc>
          <w:tcPr>
            <w:tcW w:type="dxa" w:w="4320"/>
          </w:tcPr>
          <w:p>
            <w:r>
              <w:t>Performance Level</w:t>
            </w:r>
          </w:p>
        </w:tc>
      </w:tr>
      <w:tr>
        <w:tc>
          <w:tcPr>
            <w:tcW w:type="dxa" w:w="4320"/>
          </w:tcPr>
          <w:p>
            <w:r>
              <w:t>90–100</w:t>
            </w:r>
          </w:p>
        </w:tc>
        <w:tc>
          <w:tcPr>
            <w:tcW w:type="dxa" w:w="4320"/>
          </w:tcPr>
          <w:p>
            <w:r>
              <w:t>Excellent</w:t>
            </w:r>
          </w:p>
        </w:tc>
      </w:tr>
      <w:tr>
        <w:tc>
          <w:tcPr>
            <w:tcW w:type="dxa" w:w="4320"/>
          </w:tcPr>
          <w:p>
            <w:r>
              <w:t>75–89</w:t>
            </w:r>
          </w:p>
        </w:tc>
        <w:tc>
          <w:tcPr>
            <w:tcW w:type="dxa" w:w="4320"/>
          </w:tcPr>
          <w:p>
            <w:r>
              <w:t>Good</w:t>
            </w:r>
          </w:p>
        </w:tc>
      </w:tr>
      <w:tr>
        <w:tc>
          <w:tcPr>
            <w:tcW w:type="dxa" w:w="4320"/>
          </w:tcPr>
          <w:p>
            <w:r>
              <w:t>60–74</w:t>
            </w:r>
          </w:p>
        </w:tc>
        <w:tc>
          <w:tcPr>
            <w:tcW w:type="dxa" w:w="4320"/>
          </w:tcPr>
          <w:p>
            <w:r>
              <w:t>Satisfactory</w:t>
            </w:r>
          </w:p>
        </w:tc>
      </w:tr>
      <w:tr>
        <w:tc>
          <w:tcPr>
            <w:tcW w:type="dxa" w:w="4320"/>
          </w:tcPr>
          <w:p>
            <w:r>
              <w:t>40–59</w:t>
            </w:r>
          </w:p>
        </w:tc>
        <w:tc>
          <w:tcPr>
            <w:tcW w:type="dxa" w:w="4320"/>
          </w:tcPr>
          <w:p>
            <w:r>
              <w:t>Needs Improvement</w:t>
            </w:r>
          </w:p>
        </w:tc>
      </w:tr>
      <w:tr>
        <w:tc>
          <w:tcPr>
            <w:tcW w:type="dxa" w:w="4320"/>
          </w:tcPr>
          <w:p>
            <w:r>
              <w:t>&lt;40</w:t>
            </w:r>
          </w:p>
        </w:tc>
        <w:tc>
          <w:tcPr>
            <w:tcW w:type="dxa" w:w="4320"/>
          </w:tcPr>
          <w:p>
            <w:r>
              <w:t>Not Yet Competent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