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BRAOU Moodle Course Structure Template</w:t>
      </w:r>
    </w:p>
    <w:p>
      <w:r>
        <w:t>Sample template for structuring a Moodle course in alignment with BRAOU practices.</w:t>
        <w:br/>
      </w:r>
    </w:p>
    <w:p>
      <w:pPr>
        <w:pStyle w:val="Heading2"/>
      </w:pPr>
      <w:r>
        <w:t>Course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 / Completion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Topics format (5 Blocks + Welcome)</w:t>
            </w:r>
          </w:p>
        </w:tc>
      </w:tr>
      <w:tr>
        <w:tc>
          <w:tcPr>
            <w:tcW w:type="dxa" w:w="4320"/>
          </w:tcPr>
          <w:p>
            <w:r>
              <w:t>Completion Tracking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English / Telugu / Bilingual</w:t>
            </w:r>
          </w:p>
        </w:tc>
      </w:tr>
      <w:tr>
        <w:tc>
          <w:tcPr>
            <w:tcW w:type="dxa" w:w="4320"/>
          </w:tcPr>
          <w:p>
            <w:r>
              <w:t>Gradebook</w:t>
            </w:r>
          </w:p>
        </w:tc>
        <w:tc>
          <w:tcPr>
            <w:tcW w:type="dxa" w:w="4320"/>
          </w:tcPr>
          <w:p>
            <w:r>
              <w:t>Configured</w:t>
            </w:r>
          </w:p>
        </w:tc>
      </w:tr>
      <w:tr>
        <w:tc>
          <w:tcPr>
            <w:tcW w:type="dxa" w:w="4320"/>
          </w:tcPr>
          <w:p>
            <w:r>
              <w:t>Groups</w:t>
            </w:r>
          </w:p>
        </w:tc>
        <w:tc>
          <w:tcPr>
            <w:tcW w:type="dxa" w:w="4320"/>
          </w:tcPr>
          <w:p>
            <w:r>
              <w:t>If required</w:t>
            </w:r>
          </w:p>
        </w:tc>
      </w:tr>
    </w:tbl>
    <w:p>
      <w:pPr>
        <w:pStyle w:val="Heading2"/>
      </w:pPr>
      <w:r>
        <w:t>Welcome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 / Completion</w:t>
            </w:r>
          </w:p>
        </w:tc>
      </w:tr>
      <w:tr>
        <w:tc>
          <w:tcPr>
            <w:tcW w:type="dxa" w:w="4320"/>
          </w:tcPr>
          <w:p>
            <w:r>
              <w:t>Course Introduction</w:t>
            </w:r>
          </w:p>
        </w:tc>
        <w:tc>
          <w:tcPr>
            <w:tcW w:type="dxa" w:w="4320"/>
          </w:tcPr>
          <w:p>
            <w:r>
              <w:t>Overview, objectives and navigation</w:t>
            </w:r>
          </w:p>
        </w:tc>
      </w:tr>
      <w:tr>
        <w:tc>
          <w:tcPr>
            <w:tcW w:type="dxa" w:w="4320"/>
          </w:tcPr>
          <w:p>
            <w:r>
              <w:t>Announcements Forum</w:t>
            </w:r>
          </w:p>
        </w:tc>
        <w:tc>
          <w:tcPr>
            <w:tcW w:type="dxa" w:w="4320"/>
          </w:tcPr>
          <w:p>
            <w:r>
              <w:t>Forced subscription</w:t>
            </w:r>
          </w:p>
        </w:tc>
      </w:tr>
      <w:tr>
        <w:tc>
          <w:tcPr>
            <w:tcW w:type="dxa" w:w="4320"/>
          </w:tcPr>
          <w:p>
            <w:r>
              <w:t>Meet Your Teacher</w:t>
            </w:r>
          </w:p>
        </w:tc>
        <w:tc>
          <w:tcPr>
            <w:tcW w:type="dxa" w:w="4320"/>
          </w:tcPr>
          <w:p>
            <w:r>
              <w:t>Faculty profile</w:t>
            </w:r>
          </w:p>
        </w:tc>
      </w:tr>
      <w:tr>
        <w:tc>
          <w:tcPr>
            <w:tcW w:type="dxa" w:w="4320"/>
          </w:tcPr>
          <w:p>
            <w:r>
              <w:t>Course Guide (PDF)</w:t>
            </w:r>
          </w:p>
        </w:tc>
        <w:tc>
          <w:tcPr>
            <w:tcW w:type="dxa" w:w="4320"/>
          </w:tcPr>
          <w:p>
            <w:r>
              <w:t>View to complete</w:t>
            </w:r>
          </w:p>
        </w:tc>
      </w:tr>
      <w:tr>
        <w:tc>
          <w:tcPr>
            <w:tcW w:type="dxa" w:w="4320"/>
          </w:tcPr>
          <w:p>
            <w:r>
              <w:t>Programme Guide</w:t>
            </w:r>
          </w:p>
        </w:tc>
        <w:tc>
          <w:tcPr>
            <w:tcW w:type="dxa" w:w="4320"/>
          </w:tcPr>
          <w:p>
            <w:r>
              <w:t>View to complete</w:t>
            </w:r>
          </w:p>
        </w:tc>
      </w:tr>
      <w:tr>
        <w:tc>
          <w:tcPr>
            <w:tcW w:type="dxa" w:w="4320"/>
          </w:tcPr>
          <w:p>
            <w:r>
              <w:t>Assessment Guide</w:t>
            </w:r>
          </w:p>
        </w:tc>
        <w:tc>
          <w:tcPr>
            <w:tcW w:type="dxa" w:w="4320"/>
          </w:tcPr>
          <w:p>
            <w:r>
              <w:t>View to complete</w:t>
            </w:r>
          </w:p>
        </w:tc>
      </w:tr>
      <w:tr>
        <w:tc>
          <w:tcPr>
            <w:tcW w:type="dxa" w:w="4320"/>
          </w:tcPr>
          <w:p>
            <w:r>
              <w:t>Academic Integrity</w:t>
            </w:r>
          </w:p>
        </w:tc>
        <w:tc>
          <w:tcPr>
            <w:tcW w:type="dxa" w:w="4320"/>
          </w:tcPr>
          <w:p>
            <w:r>
              <w:t>Page</w:t>
            </w:r>
          </w:p>
        </w:tc>
      </w:tr>
      <w:tr>
        <w:tc>
          <w:tcPr>
            <w:tcW w:type="dxa" w:w="4320"/>
          </w:tcPr>
          <w:p>
            <w:r>
              <w:t>Netiquette</w:t>
            </w:r>
          </w:p>
        </w:tc>
        <w:tc>
          <w:tcPr>
            <w:tcW w:type="dxa" w:w="4320"/>
          </w:tcPr>
          <w:p>
            <w:r>
              <w:t>Page</w:t>
            </w:r>
          </w:p>
        </w:tc>
      </w:tr>
      <w:tr>
        <w:tc>
          <w:tcPr>
            <w:tcW w:type="dxa" w:w="4320"/>
          </w:tcPr>
          <w:p>
            <w:r>
              <w:t>Help &amp; Technical Support</w:t>
            </w:r>
          </w:p>
        </w:tc>
        <w:tc>
          <w:tcPr>
            <w:tcW w:type="dxa" w:w="4320"/>
          </w:tcPr>
          <w:p>
            <w:r>
              <w:t>Forum/Page</w:t>
            </w:r>
          </w:p>
        </w:tc>
      </w:tr>
    </w:tbl>
    <w:p>
      <w:pPr>
        <w:pStyle w:val="Heading2"/>
      </w:pPr>
      <w:r>
        <w:t>Block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 / Completion</w:t>
            </w:r>
          </w:p>
        </w:tc>
      </w:tr>
      <w:tr>
        <w:tc>
          <w:tcPr>
            <w:tcW w:type="dxa" w:w="4320"/>
          </w:tcPr>
          <w:p>
            <w:r>
              <w:t>Learning Outcomes</w:t>
            </w:r>
          </w:p>
        </w:tc>
        <w:tc>
          <w:tcPr>
            <w:tcW w:type="dxa" w:w="4320"/>
          </w:tcPr>
          <w:p>
            <w:r>
              <w:t>Page</w:t>
            </w:r>
          </w:p>
        </w:tc>
      </w:tr>
      <w:tr>
        <w:tc>
          <w:tcPr>
            <w:tcW w:type="dxa" w:w="4320"/>
          </w:tcPr>
          <w:p>
            <w:r>
              <w:t>Self-Learning Material (SLM)</w:t>
            </w:r>
          </w:p>
        </w:tc>
        <w:tc>
          <w:tcPr>
            <w:tcW w:type="dxa" w:w="4320"/>
          </w:tcPr>
          <w:p>
            <w:r>
              <w:t>Book resource (~100 pages where applicable)</w:t>
            </w:r>
          </w:p>
        </w:tc>
      </w:tr>
      <w:tr>
        <w:tc>
          <w:tcPr>
            <w:tcW w:type="dxa" w:w="4320"/>
          </w:tcPr>
          <w:p>
            <w:r>
              <w:t>Video Lectures</w:t>
            </w:r>
          </w:p>
        </w:tc>
        <w:tc>
          <w:tcPr>
            <w:tcW w:type="dxa" w:w="4320"/>
          </w:tcPr>
          <w:p>
            <w:r>
              <w:t>URL/Page; completion on view</w:t>
            </w:r>
          </w:p>
        </w:tc>
      </w:tr>
      <w:tr>
        <w:tc>
          <w:tcPr>
            <w:tcW w:type="dxa" w:w="4320"/>
          </w:tcPr>
          <w:p>
            <w:r>
              <w:t>Presentation Slides</w:t>
            </w:r>
          </w:p>
        </w:tc>
        <w:tc>
          <w:tcPr>
            <w:tcW w:type="dxa" w:w="4320"/>
          </w:tcPr>
          <w:p>
            <w:r>
              <w:t>PDF/PPT</w:t>
            </w:r>
          </w:p>
        </w:tc>
      </w:tr>
      <w:tr>
        <w:tc>
          <w:tcPr>
            <w:tcW w:type="dxa" w:w="4320"/>
          </w:tcPr>
          <w:p>
            <w:r>
              <w:t>Open Educational Resources</w:t>
            </w:r>
          </w:p>
        </w:tc>
        <w:tc>
          <w:tcPr>
            <w:tcW w:type="dxa" w:w="4320"/>
          </w:tcPr>
          <w:p>
            <w:r>
              <w:t>URLs with brief descriptions</w:t>
            </w:r>
          </w:p>
        </w:tc>
      </w:tr>
      <w:tr>
        <w:tc>
          <w:tcPr>
            <w:tcW w:type="dxa" w:w="4320"/>
          </w:tcPr>
          <w:p>
            <w:r>
              <w:t>Discussion Forum</w:t>
            </w:r>
          </w:p>
        </w:tc>
        <w:tc>
          <w:tcPr>
            <w:tcW w:type="dxa" w:w="4320"/>
          </w:tcPr>
          <w:p>
            <w:r>
              <w:t>1 post + 1 reply</w:t>
            </w:r>
          </w:p>
        </w:tc>
      </w:tr>
      <w:tr>
        <w:tc>
          <w:tcPr>
            <w:tcW w:type="dxa" w:w="4320"/>
          </w:tcPr>
          <w:p>
            <w:r>
              <w:t>Self-Assessment Quiz</w:t>
            </w:r>
          </w:p>
        </w:tc>
        <w:tc>
          <w:tcPr>
            <w:tcW w:type="dxa" w:w="4320"/>
          </w:tcPr>
          <w:p>
            <w:r>
              <w:t>Unlimited attempts; highest grade</w:t>
            </w:r>
          </w:p>
        </w:tc>
      </w:tr>
      <w:tr>
        <w:tc>
          <w:tcPr>
            <w:tcW w:type="dxa" w:w="4320"/>
          </w:tcPr>
          <w:p>
            <w:r>
              <w:t>Assignment</w:t>
            </w:r>
          </w:p>
        </w:tc>
        <w:tc>
          <w:tcPr>
            <w:tcW w:type="dxa" w:w="4320"/>
          </w:tcPr>
          <w:p>
            <w:r>
              <w:t>Submission with rubric</w:t>
            </w:r>
          </w:p>
        </w:tc>
      </w:tr>
    </w:tbl>
    <w:p>
      <w:pPr>
        <w:pStyle w:val="Heading2"/>
      </w:pPr>
      <w:r>
        <w:t>Block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 / Completion</w:t>
            </w:r>
          </w:p>
        </w:tc>
      </w:tr>
      <w:tr>
        <w:tc>
          <w:tcPr>
            <w:tcW w:type="dxa" w:w="4320"/>
          </w:tcPr>
          <w:p>
            <w:r>
              <w:t>Learning Outcomes</w:t>
            </w:r>
          </w:p>
        </w:tc>
        <w:tc>
          <w:tcPr>
            <w:tcW w:type="dxa" w:w="4320"/>
          </w:tcPr>
          <w:p>
            <w:r>
              <w:t>Page</w:t>
            </w:r>
          </w:p>
        </w:tc>
      </w:tr>
      <w:tr>
        <w:tc>
          <w:tcPr>
            <w:tcW w:type="dxa" w:w="4320"/>
          </w:tcPr>
          <w:p>
            <w:r>
              <w:t>Self-Learning Material (SLM)</w:t>
            </w:r>
          </w:p>
        </w:tc>
        <w:tc>
          <w:tcPr>
            <w:tcW w:type="dxa" w:w="4320"/>
          </w:tcPr>
          <w:p>
            <w:r>
              <w:t>Book resource (~100 pages where applicable)</w:t>
            </w:r>
          </w:p>
        </w:tc>
      </w:tr>
      <w:tr>
        <w:tc>
          <w:tcPr>
            <w:tcW w:type="dxa" w:w="4320"/>
          </w:tcPr>
          <w:p>
            <w:r>
              <w:t>Video Lectures</w:t>
            </w:r>
          </w:p>
        </w:tc>
        <w:tc>
          <w:tcPr>
            <w:tcW w:type="dxa" w:w="4320"/>
          </w:tcPr>
          <w:p>
            <w:r>
              <w:t>URL/Page; completion on view</w:t>
            </w:r>
          </w:p>
        </w:tc>
      </w:tr>
      <w:tr>
        <w:tc>
          <w:tcPr>
            <w:tcW w:type="dxa" w:w="4320"/>
          </w:tcPr>
          <w:p>
            <w:r>
              <w:t>Presentation Slides</w:t>
            </w:r>
          </w:p>
        </w:tc>
        <w:tc>
          <w:tcPr>
            <w:tcW w:type="dxa" w:w="4320"/>
          </w:tcPr>
          <w:p>
            <w:r>
              <w:t>PDF/PPT</w:t>
            </w:r>
          </w:p>
        </w:tc>
      </w:tr>
      <w:tr>
        <w:tc>
          <w:tcPr>
            <w:tcW w:type="dxa" w:w="4320"/>
          </w:tcPr>
          <w:p>
            <w:r>
              <w:t>Open Educational Resources</w:t>
            </w:r>
          </w:p>
        </w:tc>
        <w:tc>
          <w:tcPr>
            <w:tcW w:type="dxa" w:w="4320"/>
          </w:tcPr>
          <w:p>
            <w:r>
              <w:t>URLs with brief descriptions</w:t>
            </w:r>
          </w:p>
        </w:tc>
      </w:tr>
      <w:tr>
        <w:tc>
          <w:tcPr>
            <w:tcW w:type="dxa" w:w="4320"/>
          </w:tcPr>
          <w:p>
            <w:r>
              <w:t>Discussion Forum</w:t>
            </w:r>
          </w:p>
        </w:tc>
        <w:tc>
          <w:tcPr>
            <w:tcW w:type="dxa" w:w="4320"/>
          </w:tcPr>
          <w:p>
            <w:r>
              <w:t>1 post + 1 reply</w:t>
            </w:r>
          </w:p>
        </w:tc>
      </w:tr>
      <w:tr>
        <w:tc>
          <w:tcPr>
            <w:tcW w:type="dxa" w:w="4320"/>
          </w:tcPr>
          <w:p>
            <w:r>
              <w:t>Self-Assessment Quiz</w:t>
            </w:r>
          </w:p>
        </w:tc>
        <w:tc>
          <w:tcPr>
            <w:tcW w:type="dxa" w:w="4320"/>
          </w:tcPr>
          <w:p>
            <w:r>
              <w:t>Unlimited attempts; highest grade</w:t>
            </w:r>
          </w:p>
        </w:tc>
      </w:tr>
      <w:tr>
        <w:tc>
          <w:tcPr>
            <w:tcW w:type="dxa" w:w="4320"/>
          </w:tcPr>
          <w:p>
            <w:r>
              <w:t>Assignment</w:t>
            </w:r>
          </w:p>
        </w:tc>
        <w:tc>
          <w:tcPr>
            <w:tcW w:type="dxa" w:w="4320"/>
          </w:tcPr>
          <w:p>
            <w:r>
              <w:t>Submission with rubric</w:t>
            </w:r>
          </w:p>
        </w:tc>
      </w:tr>
    </w:tbl>
    <w:p>
      <w:pPr>
        <w:pStyle w:val="Heading2"/>
      </w:pPr>
      <w:r>
        <w:t>Block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 / Completion</w:t>
            </w:r>
          </w:p>
        </w:tc>
      </w:tr>
      <w:tr>
        <w:tc>
          <w:tcPr>
            <w:tcW w:type="dxa" w:w="4320"/>
          </w:tcPr>
          <w:p>
            <w:r>
              <w:t>Learning Outcomes</w:t>
            </w:r>
          </w:p>
        </w:tc>
        <w:tc>
          <w:tcPr>
            <w:tcW w:type="dxa" w:w="4320"/>
          </w:tcPr>
          <w:p>
            <w:r>
              <w:t>Page</w:t>
            </w:r>
          </w:p>
        </w:tc>
      </w:tr>
      <w:tr>
        <w:tc>
          <w:tcPr>
            <w:tcW w:type="dxa" w:w="4320"/>
          </w:tcPr>
          <w:p>
            <w:r>
              <w:t>Self-Learning Material (SLM)</w:t>
            </w:r>
          </w:p>
        </w:tc>
        <w:tc>
          <w:tcPr>
            <w:tcW w:type="dxa" w:w="4320"/>
          </w:tcPr>
          <w:p>
            <w:r>
              <w:t>Book resource (~100 pages where applicable)</w:t>
            </w:r>
          </w:p>
        </w:tc>
      </w:tr>
      <w:tr>
        <w:tc>
          <w:tcPr>
            <w:tcW w:type="dxa" w:w="4320"/>
          </w:tcPr>
          <w:p>
            <w:r>
              <w:t>Video Lectures</w:t>
            </w:r>
          </w:p>
        </w:tc>
        <w:tc>
          <w:tcPr>
            <w:tcW w:type="dxa" w:w="4320"/>
          </w:tcPr>
          <w:p>
            <w:r>
              <w:t>URL/Page; completion on view</w:t>
            </w:r>
          </w:p>
        </w:tc>
      </w:tr>
      <w:tr>
        <w:tc>
          <w:tcPr>
            <w:tcW w:type="dxa" w:w="4320"/>
          </w:tcPr>
          <w:p>
            <w:r>
              <w:t>Presentation Slides</w:t>
            </w:r>
          </w:p>
        </w:tc>
        <w:tc>
          <w:tcPr>
            <w:tcW w:type="dxa" w:w="4320"/>
          </w:tcPr>
          <w:p>
            <w:r>
              <w:t>PDF/PPT</w:t>
            </w:r>
          </w:p>
        </w:tc>
      </w:tr>
      <w:tr>
        <w:tc>
          <w:tcPr>
            <w:tcW w:type="dxa" w:w="4320"/>
          </w:tcPr>
          <w:p>
            <w:r>
              <w:t>Open Educational Resources</w:t>
            </w:r>
          </w:p>
        </w:tc>
        <w:tc>
          <w:tcPr>
            <w:tcW w:type="dxa" w:w="4320"/>
          </w:tcPr>
          <w:p>
            <w:r>
              <w:t>URLs with brief descriptions</w:t>
            </w:r>
          </w:p>
        </w:tc>
      </w:tr>
      <w:tr>
        <w:tc>
          <w:tcPr>
            <w:tcW w:type="dxa" w:w="4320"/>
          </w:tcPr>
          <w:p>
            <w:r>
              <w:t>Discussion Forum</w:t>
            </w:r>
          </w:p>
        </w:tc>
        <w:tc>
          <w:tcPr>
            <w:tcW w:type="dxa" w:w="4320"/>
          </w:tcPr>
          <w:p>
            <w:r>
              <w:t>1 post + 1 reply</w:t>
            </w:r>
          </w:p>
        </w:tc>
      </w:tr>
      <w:tr>
        <w:tc>
          <w:tcPr>
            <w:tcW w:type="dxa" w:w="4320"/>
          </w:tcPr>
          <w:p>
            <w:r>
              <w:t>Self-Assessment Quiz</w:t>
            </w:r>
          </w:p>
        </w:tc>
        <w:tc>
          <w:tcPr>
            <w:tcW w:type="dxa" w:w="4320"/>
          </w:tcPr>
          <w:p>
            <w:r>
              <w:t>Unlimited attempts; highest grade</w:t>
            </w:r>
          </w:p>
        </w:tc>
      </w:tr>
      <w:tr>
        <w:tc>
          <w:tcPr>
            <w:tcW w:type="dxa" w:w="4320"/>
          </w:tcPr>
          <w:p>
            <w:r>
              <w:t>Assignment</w:t>
            </w:r>
          </w:p>
        </w:tc>
        <w:tc>
          <w:tcPr>
            <w:tcW w:type="dxa" w:w="4320"/>
          </w:tcPr>
          <w:p>
            <w:r>
              <w:t>Submission with rubric</w:t>
            </w:r>
          </w:p>
        </w:tc>
      </w:tr>
    </w:tbl>
    <w:p>
      <w:pPr>
        <w:pStyle w:val="Heading2"/>
      </w:pPr>
      <w:r>
        <w:t>Block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 / Completion</w:t>
            </w:r>
          </w:p>
        </w:tc>
      </w:tr>
      <w:tr>
        <w:tc>
          <w:tcPr>
            <w:tcW w:type="dxa" w:w="4320"/>
          </w:tcPr>
          <w:p>
            <w:r>
              <w:t>Learning Outcomes</w:t>
            </w:r>
          </w:p>
        </w:tc>
        <w:tc>
          <w:tcPr>
            <w:tcW w:type="dxa" w:w="4320"/>
          </w:tcPr>
          <w:p>
            <w:r>
              <w:t>Page</w:t>
            </w:r>
          </w:p>
        </w:tc>
      </w:tr>
      <w:tr>
        <w:tc>
          <w:tcPr>
            <w:tcW w:type="dxa" w:w="4320"/>
          </w:tcPr>
          <w:p>
            <w:r>
              <w:t>Self-Learning Material (SLM)</w:t>
            </w:r>
          </w:p>
        </w:tc>
        <w:tc>
          <w:tcPr>
            <w:tcW w:type="dxa" w:w="4320"/>
          </w:tcPr>
          <w:p>
            <w:r>
              <w:t>Book resource (~100 pages where applicable)</w:t>
            </w:r>
          </w:p>
        </w:tc>
      </w:tr>
      <w:tr>
        <w:tc>
          <w:tcPr>
            <w:tcW w:type="dxa" w:w="4320"/>
          </w:tcPr>
          <w:p>
            <w:r>
              <w:t>Video Lectures</w:t>
            </w:r>
          </w:p>
        </w:tc>
        <w:tc>
          <w:tcPr>
            <w:tcW w:type="dxa" w:w="4320"/>
          </w:tcPr>
          <w:p>
            <w:r>
              <w:t>URL/Page; completion on view</w:t>
            </w:r>
          </w:p>
        </w:tc>
      </w:tr>
      <w:tr>
        <w:tc>
          <w:tcPr>
            <w:tcW w:type="dxa" w:w="4320"/>
          </w:tcPr>
          <w:p>
            <w:r>
              <w:t>Presentation Slides</w:t>
            </w:r>
          </w:p>
        </w:tc>
        <w:tc>
          <w:tcPr>
            <w:tcW w:type="dxa" w:w="4320"/>
          </w:tcPr>
          <w:p>
            <w:r>
              <w:t>PDF/PPT</w:t>
            </w:r>
          </w:p>
        </w:tc>
      </w:tr>
      <w:tr>
        <w:tc>
          <w:tcPr>
            <w:tcW w:type="dxa" w:w="4320"/>
          </w:tcPr>
          <w:p>
            <w:r>
              <w:t>Open Educational Resources</w:t>
            </w:r>
          </w:p>
        </w:tc>
        <w:tc>
          <w:tcPr>
            <w:tcW w:type="dxa" w:w="4320"/>
          </w:tcPr>
          <w:p>
            <w:r>
              <w:t>URLs with brief descriptions</w:t>
            </w:r>
          </w:p>
        </w:tc>
      </w:tr>
      <w:tr>
        <w:tc>
          <w:tcPr>
            <w:tcW w:type="dxa" w:w="4320"/>
          </w:tcPr>
          <w:p>
            <w:r>
              <w:t>Discussion Forum</w:t>
            </w:r>
          </w:p>
        </w:tc>
        <w:tc>
          <w:tcPr>
            <w:tcW w:type="dxa" w:w="4320"/>
          </w:tcPr>
          <w:p>
            <w:r>
              <w:t>1 post + 1 reply</w:t>
            </w:r>
          </w:p>
        </w:tc>
      </w:tr>
      <w:tr>
        <w:tc>
          <w:tcPr>
            <w:tcW w:type="dxa" w:w="4320"/>
          </w:tcPr>
          <w:p>
            <w:r>
              <w:t>Self-Assessment Quiz</w:t>
            </w:r>
          </w:p>
        </w:tc>
        <w:tc>
          <w:tcPr>
            <w:tcW w:type="dxa" w:w="4320"/>
          </w:tcPr>
          <w:p>
            <w:r>
              <w:t>Unlimited attempts; highest grade</w:t>
            </w:r>
          </w:p>
        </w:tc>
      </w:tr>
      <w:tr>
        <w:tc>
          <w:tcPr>
            <w:tcW w:type="dxa" w:w="4320"/>
          </w:tcPr>
          <w:p>
            <w:r>
              <w:t>Assignment</w:t>
            </w:r>
          </w:p>
        </w:tc>
        <w:tc>
          <w:tcPr>
            <w:tcW w:type="dxa" w:w="4320"/>
          </w:tcPr>
          <w:p>
            <w:r>
              <w:t>Submission with rubric</w:t>
            </w:r>
          </w:p>
        </w:tc>
      </w:tr>
    </w:tbl>
    <w:p>
      <w:pPr>
        <w:pStyle w:val="Heading2"/>
      </w:pPr>
      <w:r>
        <w:t>Block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 / Completion</w:t>
            </w:r>
          </w:p>
        </w:tc>
      </w:tr>
      <w:tr>
        <w:tc>
          <w:tcPr>
            <w:tcW w:type="dxa" w:w="4320"/>
          </w:tcPr>
          <w:p>
            <w:r>
              <w:t>Learning Outcomes</w:t>
            </w:r>
          </w:p>
        </w:tc>
        <w:tc>
          <w:tcPr>
            <w:tcW w:type="dxa" w:w="4320"/>
          </w:tcPr>
          <w:p>
            <w:r>
              <w:t>Page</w:t>
            </w:r>
          </w:p>
        </w:tc>
      </w:tr>
      <w:tr>
        <w:tc>
          <w:tcPr>
            <w:tcW w:type="dxa" w:w="4320"/>
          </w:tcPr>
          <w:p>
            <w:r>
              <w:t>Self-Learning Material (SLM)</w:t>
            </w:r>
          </w:p>
        </w:tc>
        <w:tc>
          <w:tcPr>
            <w:tcW w:type="dxa" w:w="4320"/>
          </w:tcPr>
          <w:p>
            <w:r>
              <w:t>Book resource (~100 pages where applicable)</w:t>
            </w:r>
          </w:p>
        </w:tc>
      </w:tr>
      <w:tr>
        <w:tc>
          <w:tcPr>
            <w:tcW w:type="dxa" w:w="4320"/>
          </w:tcPr>
          <w:p>
            <w:r>
              <w:t>Video Lectures</w:t>
            </w:r>
          </w:p>
        </w:tc>
        <w:tc>
          <w:tcPr>
            <w:tcW w:type="dxa" w:w="4320"/>
          </w:tcPr>
          <w:p>
            <w:r>
              <w:t>URL/Page; completion on view</w:t>
            </w:r>
          </w:p>
        </w:tc>
      </w:tr>
      <w:tr>
        <w:tc>
          <w:tcPr>
            <w:tcW w:type="dxa" w:w="4320"/>
          </w:tcPr>
          <w:p>
            <w:r>
              <w:t>Presentation Slides</w:t>
            </w:r>
          </w:p>
        </w:tc>
        <w:tc>
          <w:tcPr>
            <w:tcW w:type="dxa" w:w="4320"/>
          </w:tcPr>
          <w:p>
            <w:r>
              <w:t>PDF/PPT</w:t>
            </w:r>
          </w:p>
        </w:tc>
      </w:tr>
      <w:tr>
        <w:tc>
          <w:tcPr>
            <w:tcW w:type="dxa" w:w="4320"/>
          </w:tcPr>
          <w:p>
            <w:r>
              <w:t>Open Educational Resources</w:t>
            </w:r>
          </w:p>
        </w:tc>
        <w:tc>
          <w:tcPr>
            <w:tcW w:type="dxa" w:w="4320"/>
          </w:tcPr>
          <w:p>
            <w:r>
              <w:t>URLs with brief descriptions</w:t>
            </w:r>
          </w:p>
        </w:tc>
      </w:tr>
      <w:tr>
        <w:tc>
          <w:tcPr>
            <w:tcW w:type="dxa" w:w="4320"/>
          </w:tcPr>
          <w:p>
            <w:r>
              <w:t>Discussion Forum</w:t>
            </w:r>
          </w:p>
        </w:tc>
        <w:tc>
          <w:tcPr>
            <w:tcW w:type="dxa" w:w="4320"/>
          </w:tcPr>
          <w:p>
            <w:r>
              <w:t>1 post + 1 reply</w:t>
            </w:r>
          </w:p>
        </w:tc>
      </w:tr>
      <w:tr>
        <w:tc>
          <w:tcPr>
            <w:tcW w:type="dxa" w:w="4320"/>
          </w:tcPr>
          <w:p>
            <w:r>
              <w:t>Self-Assessment Quiz</w:t>
            </w:r>
          </w:p>
        </w:tc>
        <w:tc>
          <w:tcPr>
            <w:tcW w:type="dxa" w:w="4320"/>
          </w:tcPr>
          <w:p>
            <w:r>
              <w:t>Unlimited attempts; highest grade</w:t>
            </w:r>
          </w:p>
        </w:tc>
      </w:tr>
      <w:tr>
        <w:tc>
          <w:tcPr>
            <w:tcW w:type="dxa" w:w="4320"/>
          </w:tcPr>
          <w:p>
            <w:r>
              <w:t>Assignment</w:t>
            </w:r>
          </w:p>
        </w:tc>
        <w:tc>
          <w:tcPr>
            <w:tcW w:type="dxa" w:w="4320"/>
          </w:tcPr>
          <w:p>
            <w:r>
              <w:t>Submission with rubric</w:t>
            </w:r>
          </w:p>
        </w:tc>
      </w:tr>
    </w:tbl>
    <w:p>
      <w:pPr>
        <w:pStyle w:val="Heading2"/>
      </w:pPr>
      <w:r>
        <w:t>Final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 / Completion</w:t>
            </w:r>
          </w:p>
        </w:tc>
      </w:tr>
      <w:tr>
        <w:tc>
          <w:tcPr>
            <w:tcW w:type="dxa" w:w="4320"/>
          </w:tcPr>
          <w:p>
            <w:r>
              <w:t>Final Assessment</w:t>
            </w:r>
          </w:p>
        </w:tc>
        <w:tc>
          <w:tcPr>
            <w:tcW w:type="dxa" w:w="4320"/>
          </w:tcPr>
          <w:p>
            <w:r>
              <w:t>Quiz/Assignment</w:t>
            </w:r>
          </w:p>
        </w:tc>
      </w:tr>
      <w:tr>
        <w:tc>
          <w:tcPr>
            <w:tcW w:type="dxa" w:w="4320"/>
          </w:tcPr>
          <w:p>
            <w:r>
              <w:t>Course Feedback</w:t>
            </w:r>
          </w:p>
        </w:tc>
        <w:tc>
          <w:tcPr>
            <w:tcW w:type="dxa" w:w="4320"/>
          </w:tcPr>
          <w:p>
            <w:r>
              <w:t>Feedback activity</w:t>
            </w:r>
          </w:p>
        </w:tc>
      </w:tr>
      <w:tr>
        <w:tc>
          <w:tcPr>
            <w:tcW w:type="dxa" w:w="4320"/>
          </w:tcPr>
          <w:p>
            <w:r>
              <w:t>Certificate</w:t>
            </w:r>
          </w:p>
        </w:tc>
        <w:tc>
          <w:tcPr>
            <w:tcW w:type="dxa" w:w="4320"/>
          </w:tcPr>
          <w:p>
            <w:r>
              <w:t>Conditional on completion</w:t>
            </w:r>
          </w:p>
        </w:tc>
      </w:tr>
      <w:tr>
        <w:tc>
          <w:tcPr>
            <w:tcW w:type="dxa" w:w="4320"/>
          </w:tcPr>
          <w:p>
            <w:r>
              <w:t>Completion Checklist</w:t>
            </w:r>
          </w:p>
        </w:tc>
        <w:tc>
          <w:tcPr>
            <w:tcW w:type="dxa" w:w="4320"/>
          </w:tcPr>
          <w:p>
            <w:r>
              <w:t>Automatic</w:t>
            </w:r>
          </w:p>
        </w:tc>
      </w:tr>
    </w:tbl>
    <w:p>
      <w:pPr>
        <w:pStyle w:val="Heading2"/>
      </w:pPr>
      <w:r>
        <w:t>Activity Completion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Completion Condition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Book</w:t>
            </w:r>
          </w:p>
        </w:tc>
        <w:tc>
          <w:tcPr>
            <w:tcW w:type="dxa" w:w="2880"/>
          </w:tcPr>
          <w:p>
            <w:r>
              <w:t>View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Video</w:t>
            </w:r>
          </w:p>
        </w:tc>
        <w:tc>
          <w:tcPr>
            <w:tcW w:type="dxa" w:w="2880"/>
          </w:tcPr>
          <w:p>
            <w:r>
              <w:t>View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Forum</w:t>
            </w:r>
          </w:p>
        </w:tc>
        <w:tc>
          <w:tcPr>
            <w:tcW w:type="dxa" w:w="2880"/>
          </w:tcPr>
          <w:p>
            <w:r>
              <w:t>1 discussion + 1 reply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Quiz</w:t>
            </w:r>
          </w:p>
        </w:tc>
        <w:tc>
          <w:tcPr>
            <w:tcW w:type="dxa" w:w="2880"/>
          </w:tcPr>
          <w:p>
            <w:r>
              <w:t>Pass grade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Assignment</w:t>
            </w:r>
          </w:p>
        </w:tc>
        <w:tc>
          <w:tcPr>
            <w:tcW w:type="dxa" w:w="2880"/>
          </w:tcPr>
          <w:p>
            <w:r>
              <w:t>Submit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Submit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